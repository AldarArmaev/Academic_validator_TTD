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Титульный лист</w:t>
      </w:r>
    </w:p>
    <w:p>
      <w:pPr>
        <w:pStyle w:val="Heading1"/>
      </w:pPr>
      <w:r>
        <w:t>Глава 1. Введение</w:t>
      </w:r>
    </w:p>
    <w:p>
      <w:pPr>
        <w:ind w:firstLine="709"/>
      </w:pPr>
      <w:r>
        <w:t>Это тестовый абзац.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