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Введение</w:t>
      </w:r>
    </w:p>
    <w:p>
      <w:r>
        <w:t>Период исследования: 2010–2020 гг.</w:t>
      </w:r>
    </w:p>
    <w:p>
      <w:pPr>
        <w:pStyle w:val="Heading1"/>
      </w:pPr>
      <w:r>
        <w:t>Глава 1. Теория</w:t>
      </w:r>
    </w:p>
    <w:p>
      <w:r>
        <w:t>Текст главы.</w:t>
      </w:r>
    </w:p>
    <w:p>
      <w:pPr>
        <w:pStyle w:val="Heading1"/>
      </w:pPr>
      <w:r>
        <w:t>Заключение</w:t>
      </w:r>
    </w:p>
    <w:p>
      <w:r>
        <w:t>Заключение.</w:t>
      </w:r>
    </w:p>
    <w:p>
      <w:pPr>
        <w:pStyle w:val="Heading1"/>
      </w:pPr>
      <w:r>
        <w:t>Список литературы</w:t>
      </w:r>
    </w:p>
    <w:p>
      <w:r>
        <w:t>1. Книга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