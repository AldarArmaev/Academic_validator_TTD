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Введение</w:t>
      </w:r>
    </w:p>
    <w:p>
      <w:pPr>
        <w:pStyle w:val="ListNumber"/>
      </w:pPr>
      <w:r>
        <w:t>Первый пункт</w:t>
      </w:r>
    </w:p>
    <w:p>
      <w:pPr>
        <w:pStyle w:val="ListNumber"/>
      </w:pPr>
      <w:r>
        <w:t>Второй пункт</w:t>
      </w:r>
    </w:p>
    <w:p>
      <w:pPr>
        <w:pStyle w:val="ListNumber"/>
      </w:pPr>
      <w:r>
        <w:t>Третий пункт</w:t>
      </w:r>
    </w:p>
    <w:p>
      <w:pPr>
        <w:pStyle w:val="Heading1"/>
      </w:pPr>
      <w:r>
        <w:t>Глава 1. Теория</w:t>
      </w:r>
    </w:p>
    <w:p>
      <w:r>
        <w:t>Текст главы.</w:t>
      </w:r>
    </w:p>
    <w:p>
      <w:pPr>
        <w:pStyle w:val="Heading1"/>
      </w:pPr>
      <w:r>
        <w:t>Заключение</w:t>
      </w:r>
    </w:p>
    <w:p>
      <w:r>
        <w:t>Заключение.</w:t>
      </w:r>
    </w:p>
    <w:p>
      <w:pPr>
        <w:pStyle w:val="Heading1"/>
      </w:pPr>
      <w:r>
        <w:t>Список литературы</w:t>
      </w:r>
    </w:p>
    <w:p>
      <w:pPr>
        <w:pStyle w:val="ListNumber"/>
      </w:pPr>
      <w:r>
        <w:t>Книга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