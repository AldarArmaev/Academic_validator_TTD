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Титульный лист</w:t>
      </w:r>
    </w:p>
    <w:p>
      <w:r>
        <w:br w:type="page"/>
      </w:r>
    </w:p>
    <w:p>
      <w:pPr>
        <w:pStyle w:val="Heading1"/>
      </w:pPr>
      <w:r>
        <w:t>Введение</w:t>
      </w:r>
    </w:p>
    <w:p>
      <w:r>
        <w:t>Текст введения.</w:t>
      </w:r>
    </w:p>
    <w:p>
      <w:pPr>
        <w:pStyle w:val="Heading1"/>
      </w:pPr>
      <w:r>
        <w:t>Глава 1. Основная часть</w:t>
      </w:r>
    </w:p>
    <w:p>
      <w:pPr>
        <w:pStyle w:val="Heading2"/>
      </w:pPr>
      <w:r>
        <w:t>2.1. Методы исследования</w:t>
      </w:r>
    </w:p>
    <w:p>
      <w:r>
        <w:t>Текст параграфа 2.1.</w:t>
      </w:r>
    </w:p>
    <w:p>
      <w:pPr>
        <w:pStyle w:val="Heading3"/>
      </w:pPr>
      <w:r>
        <w:t>2.1.1. Детский опросник Айзенка (JEPI)</w:t>
      </w:r>
    </w:p>
    <w:p>
      <w:r>
        <w:t>Текст параграфа 2.1.1.</w:t>
      </w:r>
    </w:p>
    <w:p>
      <w:pPr>
        <w:pStyle w:val="Heading3"/>
      </w:pPr>
      <w:r>
        <w:t>2.1.2. Another test</w:t>
      </w:r>
    </w:p>
    <w:p>
      <w:r>
        <w:t>Текст параграфа 2.1.2.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